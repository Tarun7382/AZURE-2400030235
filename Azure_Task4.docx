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0DDB8" w14:textId="77777777" w:rsidR="00F05413" w:rsidRDefault="000605AF">
      <w:pPr>
        <w:jc w:val="center"/>
      </w:pPr>
      <w:r>
        <w:rPr>
          <w:b/>
          <w:sz w:val="40"/>
        </w:rPr>
        <w:t>AZ-104 — SESSION 4 LAB REPORT</w:t>
      </w:r>
    </w:p>
    <w:p w14:paraId="5C56C890" w14:textId="77777777" w:rsidR="00F05413" w:rsidRDefault="000605AF">
      <w:pPr>
        <w:jc w:val="center"/>
      </w:pPr>
      <w:r>
        <w:rPr>
          <w:b/>
          <w:sz w:val="26"/>
        </w:rPr>
        <w:t>Azure Networking: VNet, VMs, IPs, NSGs and DNS</w:t>
      </w:r>
    </w:p>
    <w:tbl>
      <w:tblPr>
        <w:tblW w:w="0" w:type="auto"/>
        <w:jc w:val="center"/>
        <w:tblLook w:val="04A0" w:firstRow="1" w:lastRow="0" w:firstColumn="1" w:lastColumn="0" w:noHBand="0" w:noVBand="1"/>
      </w:tblPr>
      <w:tblGrid>
        <w:gridCol w:w="5112"/>
        <w:gridCol w:w="5112"/>
      </w:tblGrid>
      <w:tr w:rsidR="00F05413" w14:paraId="0271DD03" w14:textId="77777777">
        <w:trPr>
          <w:jc w:val="center"/>
        </w:trPr>
        <w:tc>
          <w:tcPr>
            <w:tcW w:w="5112" w:type="dxa"/>
            <w:shd w:val="clear" w:color="auto" w:fill="E7E6E6"/>
          </w:tcPr>
          <w:p w14:paraId="08592BBC" w14:textId="77777777" w:rsidR="00F05413" w:rsidRDefault="000605AF">
            <w:r>
              <w:rPr>
                <w:b/>
                <w:sz w:val="18"/>
              </w:rPr>
              <w:t>Student Name</w:t>
            </w:r>
          </w:p>
        </w:tc>
        <w:tc>
          <w:tcPr>
            <w:tcW w:w="5112" w:type="dxa"/>
          </w:tcPr>
          <w:p w14:paraId="5FEF8298" w14:textId="59196CEB" w:rsidR="00F05413" w:rsidRDefault="001134F2">
            <w:r>
              <w:t>BONDALAPATI TARUN</w:t>
            </w:r>
          </w:p>
        </w:tc>
      </w:tr>
      <w:tr w:rsidR="00F05413" w14:paraId="6CA7772A" w14:textId="77777777">
        <w:trPr>
          <w:jc w:val="center"/>
        </w:trPr>
        <w:tc>
          <w:tcPr>
            <w:tcW w:w="5112" w:type="dxa"/>
            <w:shd w:val="clear" w:color="auto" w:fill="E7E6E6"/>
          </w:tcPr>
          <w:p w14:paraId="65385CC2" w14:textId="77777777" w:rsidR="00F05413" w:rsidRDefault="000605AF">
            <w:r>
              <w:rPr>
                <w:b/>
                <w:sz w:val="18"/>
              </w:rPr>
              <w:t>Student ID</w:t>
            </w:r>
          </w:p>
        </w:tc>
        <w:tc>
          <w:tcPr>
            <w:tcW w:w="5112" w:type="dxa"/>
          </w:tcPr>
          <w:p w14:paraId="3E4B5FD0" w14:textId="29D6BDFE" w:rsidR="00F05413" w:rsidRDefault="000605AF">
            <w:r>
              <w:rPr>
                <w:sz w:val="18"/>
              </w:rPr>
              <w:t>2400030</w:t>
            </w:r>
            <w:r w:rsidR="001134F2">
              <w:rPr>
                <w:sz w:val="18"/>
              </w:rPr>
              <w:t>235</w:t>
            </w:r>
          </w:p>
        </w:tc>
      </w:tr>
    </w:tbl>
    <w:p w14:paraId="6F9386D5" w14:textId="77777777" w:rsidR="00F05413" w:rsidRDefault="000605AF">
      <w:pPr>
        <w:pStyle w:val="Heading1"/>
      </w:pPr>
      <w:r>
        <w:t>1. Objective</w:t>
      </w:r>
    </w:p>
    <w:p w14:paraId="09A88DE5" w14:textId="77777777" w:rsidR="00F05413" w:rsidRDefault="000605AF">
      <w:r>
        <w:t>To configure an Azure virtual network with subnets and virtual machines, configure private and public IP addressing, apply Network Security Groups, configure internal and external Azure DNS, verify the configuration, and clean up the lab resources.</w:t>
      </w:r>
    </w:p>
    <w:p w14:paraId="22584F0D" w14:textId="77777777" w:rsidR="00F05413" w:rsidRDefault="000605AF">
      <w:pPr>
        <w:pStyle w:val="Heading1"/>
      </w:pPr>
      <w:r>
        <w:t>2. Lab Tasks</w:t>
      </w:r>
    </w:p>
    <w:p w14:paraId="30DD7CCA" w14:textId="77777777" w:rsidR="00F05413" w:rsidRDefault="000605AF">
      <w:pPr>
        <w:pStyle w:val="ListBullet"/>
      </w:pPr>
      <w:r>
        <w:t>Create and configure a VNet.</w:t>
      </w:r>
    </w:p>
    <w:p w14:paraId="3C092DC5" w14:textId="77777777" w:rsidR="00F05413" w:rsidRDefault="000605AF">
      <w:pPr>
        <w:pStyle w:val="ListBullet"/>
      </w:pPr>
      <w:r>
        <w:t>Deploy VMs into the VNet.</w:t>
      </w:r>
    </w:p>
    <w:p w14:paraId="472DB6FB" w14:textId="77777777" w:rsidR="00F05413" w:rsidRDefault="000605AF">
      <w:pPr>
        <w:pStyle w:val="ListBullet"/>
      </w:pPr>
      <w:r>
        <w:t>Configure private/public IPs.</w:t>
      </w:r>
    </w:p>
    <w:p w14:paraId="3FD1A1E9" w14:textId="77777777" w:rsidR="00F05413" w:rsidRDefault="000605AF">
      <w:pPr>
        <w:pStyle w:val="ListBullet"/>
      </w:pPr>
      <w:r>
        <w:t>Configure NSGs.</w:t>
      </w:r>
    </w:p>
    <w:p w14:paraId="683D429B" w14:textId="77777777" w:rsidR="00F05413" w:rsidRDefault="000605AF">
      <w:pPr>
        <w:pStyle w:val="ListBullet"/>
      </w:pPr>
      <w:r>
        <w:t>Configure Azure DNS internal.</w:t>
      </w:r>
    </w:p>
    <w:p w14:paraId="113121C8" w14:textId="77777777" w:rsidR="00F05413" w:rsidRDefault="000605AF">
      <w:pPr>
        <w:pStyle w:val="ListBullet"/>
      </w:pPr>
      <w:r>
        <w:t>Configure Azure DNS external.</w:t>
      </w:r>
    </w:p>
    <w:p w14:paraId="24E9B798" w14:textId="77777777" w:rsidR="00F05413" w:rsidRDefault="000605AF">
      <w:pPr>
        <w:pStyle w:val="Heading1"/>
      </w:pPr>
      <w:r>
        <w:t>3. Configuration</w:t>
      </w:r>
    </w:p>
    <w:tbl>
      <w:tblPr>
        <w:tblW w:w="0" w:type="auto"/>
        <w:tblLook w:val="04A0" w:firstRow="1" w:lastRow="0" w:firstColumn="1" w:lastColumn="0" w:noHBand="0" w:noVBand="1"/>
      </w:tblPr>
      <w:tblGrid>
        <w:gridCol w:w="5112"/>
        <w:gridCol w:w="5112"/>
      </w:tblGrid>
      <w:tr w:rsidR="00F05413" w14:paraId="166E9067" w14:textId="77777777">
        <w:tc>
          <w:tcPr>
            <w:tcW w:w="5112" w:type="dxa"/>
            <w:shd w:val="clear" w:color="auto" w:fill="E7E6E6"/>
          </w:tcPr>
          <w:p w14:paraId="35351611" w14:textId="77777777" w:rsidR="00F05413" w:rsidRDefault="000605AF">
            <w:r>
              <w:rPr>
                <w:b/>
                <w:sz w:val="18"/>
              </w:rPr>
              <w:t>Item</w:t>
            </w:r>
          </w:p>
        </w:tc>
        <w:tc>
          <w:tcPr>
            <w:tcW w:w="5112" w:type="dxa"/>
            <w:shd w:val="clear" w:color="auto" w:fill="E7E6E6"/>
          </w:tcPr>
          <w:p w14:paraId="509C4777" w14:textId="77777777" w:rsidR="00F05413" w:rsidRDefault="000605AF">
            <w:r>
              <w:rPr>
                <w:b/>
                <w:sz w:val="18"/>
              </w:rPr>
              <w:t>Value</w:t>
            </w:r>
          </w:p>
        </w:tc>
      </w:tr>
      <w:tr w:rsidR="00F05413" w14:paraId="615F0A60" w14:textId="77777777">
        <w:tc>
          <w:tcPr>
            <w:tcW w:w="5112" w:type="dxa"/>
          </w:tcPr>
          <w:p w14:paraId="2AA66FAC" w14:textId="77777777" w:rsidR="00F05413" w:rsidRDefault="000605AF">
            <w:r>
              <w:rPr>
                <w:sz w:val="18"/>
              </w:rPr>
              <w:t>Resource Group</w:t>
            </w:r>
          </w:p>
        </w:tc>
        <w:tc>
          <w:tcPr>
            <w:tcW w:w="5112" w:type="dxa"/>
          </w:tcPr>
          <w:p w14:paraId="4E16F26C" w14:textId="77777777" w:rsidR="00F05413" w:rsidRDefault="000605AF">
            <w:r>
              <w:rPr>
                <w:sz w:val="18"/>
              </w:rPr>
              <w:t>RG-AzureNetworking-Lab</w:t>
            </w:r>
          </w:p>
        </w:tc>
      </w:tr>
      <w:tr w:rsidR="00F05413" w14:paraId="294D4209" w14:textId="77777777">
        <w:tc>
          <w:tcPr>
            <w:tcW w:w="5112" w:type="dxa"/>
          </w:tcPr>
          <w:p w14:paraId="161DE95B" w14:textId="77777777" w:rsidR="00F05413" w:rsidRDefault="000605AF">
            <w:r>
              <w:rPr>
                <w:sz w:val="18"/>
              </w:rPr>
              <w:t>Region</w:t>
            </w:r>
          </w:p>
        </w:tc>
        <w:tc>
          <w:tcPr>
            <w:tcW w:w="5112" w:type="dxa"/>
          </w:tcPr>
          <w:p w14:paraId="148E11CA" w14:textId="77777777" w:rsidR="00F05413" w:rsidRDefault="000605AF">
            <w:r>
              <w:rPr>
                <w:sz w:val="18"/>
              </w:rPr>
              <w:t>indiasouthcentral</w:t>
            </w:r>
          </w:p>
        </w:tc>
      </w:tr>
      <w:tr w:rsidR="00F05413" w14:paraId="46ACA523" w14:textId="77777777">
        <w:tc>
          <w:tcPr>
            <w:tcW w:w="5112" w:type="dxa"/>
          </w:tcPr>
          <w:p w14:paraId="13EB09F8" w14:textId="77777777" w:rsidR="00F05413" w:rsidRDefault="000605AF">
            <w:r>
              <w:rPr>
                <w:sz w:val="18"/>
              </w:rPr>
              <w:t>VNet</w:t>
            </w:r>
          </w:p>
        </w:tc>
        <w:tc>
          <w:tcPr>
            <w:tcW w:w="5112" w:type="dxa"/>
          </w:tcPr>
          <w:p w14:paraId="3AEA3980" w14:textId="77777777" w:rsidR="00F05413" w:rsidRDefault="000605AF">
            <w:r>
              <w:rPr>
                <w:sz w:val="18"/>
              </w:rPr>
              <w:t>VNet-Lab</w:t>
            </w:r>
          </w:p>
        </w:tc>
      </w:tr>
      <w:tr w:rsidR="00F05413" w14:paraId="24E4B4CF" w14:textId="77777777">
        <w:tc>
          <w:tcPr>
            <w:tcW w:w="5112" w:type="dxa"/>
          </w:tcPr>
          <w:p w14:paraId="68480E0C" w14:textId="77777777" w:rsidR="00F05413" w:rsidRDefault="000605AF">
            <w:r>
              <w:rPr>
                <w:sz w:val="18"/>
              </w:rPr>
              <w:t>Address Space</w:t>
            </w:r>
          </w:p>
        </w:tc>
        <w:tc>
          <w:tcPr>
            <w:tcW w:w="5112" w:type="dxa"/>
          </w:tcPr>
          <w:p w14:paraId="2F4FD680" w14:textId="77777777" w:rsidR="00F05413" w:rsidRDefault="000605AF">
            <w:r>
              <w:rPr>
                <w:sz w:val="18"/>
              </w:rPr>
              <w:t>10.10.0.0/16</w:t>
            </w:r>
          </w:p>
        </w:tc>
      </w:tr>
      <w:tr w:rsidR="00F05413" w14:paraId="538CC3ED" w14:textId="77777777">
        <w:tc>
          <w:tcPr>
            <w:tcW w:w="5112" w:type="dxa"/>
          </w:tcPr>
          <w:p w14:paraId="74F92789" w14:textId="77777777" w:rsidR="00F05413" w:rsidRDefault="000605AF">
            <w:r>
              <w:rPr>
                <w:sz w:val="18"/>
              </w:rPr>
              <w:t>WebSubnet</w:t>
            </w:r>
          </w:p>
        </w:tc>
        <w:tc>
          <w:tcPr>
            <w:tcW w:w="5112" w:type="dxa"/>
          </w:tcPr>
          <w:p w14:paraId="156EB7C5" w14:textId="77777777" w:rsidR="00F05413" w:rsidRDefault="000605AF">
            <w:r>
              <w:rPr>
                <w:sz w:val="18"/>
              </w:rPr>
              <w:t>10.10.1.0/24</w:t>
            </w:r>
          </w:p>
        </w:tc>
      </w:tr>
      <w:tr w:rsidR="00F05413" w14:paraId="08D8C2CE" w14:textId="77777777">
        <w:tc>
          <w:tcPr>
            <w:tcW w:w="5112" w:type="dxa"/>
          </w:tcPr>
          <w:p w14:paraId="5A454040" w14:textId="77777777" w:rsidR="00F05413" w:rsidRDefault="000605AF">
            <w:r>
              <w:rPr>
                <w:sz w:val="18"/>
              </w:rPr>
              <w:t>DBSubnet</w:t>
            </w:r>
          </w:p>
        </w:tc>
        <w:tc>
          <w:tcPr>
            <w:tcW w:w="5112" w:type="dxa"/>
          </w:tcPr>
          <w:p w14:paraId="2DBEB955" w14:textId="77777777" w:rsidR="00F05413" w:rsidRDefault="000605AF">
            <w:r>
              <w:rPr>
                <w:sz w:val="18"/>
              </w:rPr>
              <w:t>10.10.2.0/24</w:t>
            </w:r>
          </w:p>
        </w:tc>
      </w:tr>
      <w:tr w:rsidR="00F05413" w14:paraId="61BFAE36" w14:textId="77777777">
        <w:tc>
          <w:tcPr>
            <w:tcW w:w="5112" w:type="dxa"/>
          </w:tcPr>
          <w:p w14:paraId="7EB612E7" w14:textId="77777777" w:rsidR="00F05413" w:rsidRDefault="000605AF">
            <w:r>
              <w:rPr>
                <w:sz w:val="18"/>
              </w:rPr>
              <w:t>VM01</w:t>
            </w:r>
          </w:p>
        </w:tc>
        <w:tc>
          <w:tcPr>
            <w:tcW w:w="5112" w:type="dxa"/>
          </w:tcPr>
          <w:p w14:paraId="2A001F5B" w14:textId="77777777" w:rsidR="00F05413" w:rsidRDefault="000605AF">
            <w:r>
              <w:rPr>
                <w:sz w:val="18"/>
              </w:rPr>
              <w:t>WebSubnet</w:t>
            </w:r>
          </w:p>
        </w:tc>
      </w:tr>
      <w:tr w:rsidR="00F05413" w14:paraId="750FBB3D" w14:textId="77777777">
        <w:tc>
          <w:tcPr>
            <w:tcW w:w="5112" w:type="dxa"/>
          </w:tcPr>
          <w:p w14:paraId="118B4AC0" w14:textId="77777777" w:rsidR="00F05413" w:rsidRDefault="000605AF">
            <w:r>
              <w:rPr>
                <w:sz w:val="18"/>
              </w:rPr>
              <w:t>VM02</w:t>
            </w:r>
          </w:p>
        </w:tc>
        <w:tc>
          <w:tcPr>
            <w:tcW w:w="5112" w:type="dxa"/>
          </w:tcPr>
          <w:p w14:paraId="27BF6844" w14:textId="77777777" w:rsidR="00F05413" w:rsidRDefault="000605AF">
            <w:r>
              <w:rPr>
                <w:sz w:val="18"/>
              </w:rPr>
              <w:t>DBSubnet</w:t>
            </w:r>
          </w:p>
        </w:tc>
      </w:tr>
      <w:tr w:rsidR="00F05413" w14:paraId="06D76134" w14:textId="77777777">
        <w:tc>
          <w:tcPr>
            <w:tcW w:w="5112" w:type="dxa"/>
          </w:tcPr>
          <w:p w14:paraId="778EF863" w14:textId="77777777" w:rsidR="00F05413" w:rsidRDefault="000605AF">
            <w:r>
              <w:rPr>
                <w:sz w:val="18"/>
              </w:rPr>
              <w:t>Private DNS</w:t>
            </w:r>
          </w:p>
        </w:tc>
        <w:tc>
          <w:tcPr>
            <w:tcW w:w="5112" w:type="dxa"/>
          </w:tcPr>
          <w:p w14:paraId="42DBD717" w14:textId="77777777" w:rsidR="00F05413" w:rsidRDefault="000605AF">
            <w:r>
              <w:rPr>
                <w:sz w:val="18"/>
              </w:rPr>
              <w:t>lab.internal</w:t>
            </w:r>
          </w:p>
        </w:tc>
      </w:tr>
      <w:tr w:rsidR="00F05413" w14:paraId="1F5E3F5C" w14:textId="77777777">
        <w:tc>
          <w:tcPr>
            <w:tcW w:w="5112" w:type="dxa"/>
          </w:tcPr>
          <w:p w14:paraId="157689C4" w14:textId="77777777" w:rsidR="00F05413" w:rsidRDefault="000605AF">
            <w:pPr>
              <w:rPr>
                <w:sz w:val="18"/>
              </w:rPr>
            </w:pPr>
            <w:r>
              <w:rPr>
                <w:sz w:val="18"/>
              </w:rPr>
              <w:t>Public DNS</w:t>
            </w:r>
          </w:p>
          <w:p w14:paraId="4F48DDBD" w14:textId="77777777" w:rsidR="00111D29" w:rsidRPr="00111D29" w:rsidRDefault="00111D29" w:rsidP="00111D29"/>
          <w:p w14:paraId="079ED746" w14:textId="77777777" w:rsidR="00111D29" w:rsidRPr="00111D29" w:rsidRDefault="00111D29" w:rsidP="00111D29"/>
          <w:p w14:paraId="0FB8C52F" w14:textId="73B552F2" w:rsidR="00111D29" w:rsidRPr="00111D29" w:rsidRDefault="00111D29" w:rsidP="00111D29">
            <w:pPr>
              <w:tabs>
                <w:tab w:val="left" w:pos="3000"/>
              </w:tabs>
            </w:pPr>
            <w:r>
              <w:lastRenderedPageBreak/>
              <w:tab/>
            </w:r>
          </w:p>
        </w:tc>
        <w:tc>
          <w:tcPr>
            <w:tcW w:w="5112" w:type="dxa"/>
          </w:tcPr>
          <w:p w14:paraId="3E7165E1" w14:textId="77777777" w:rsidR="00F05413" w:rsidRPr="00111D29" w:rsidRDefault="000605AF">
            <w:pPr>
              <w:rPr>
                <w:highlight w:val="lightGray"/>
              </w:rPr>
            </w:pPr>
            <w:r w:rsidRPr="00111D29">
              <w:rPr>
                <w:sz w:val="18"/>
                <w:highlight w:val="lightGray"/>
              </w:rPr>
              <w:lastRenderedPageBreak/>
              <w:t>labexternal.com</w:t>
            </w:r>
          </w:p>
        </w:tc>
      </w:tr>
    </w:tbl>
    <w:p w14:paraId="7DB15EFF" w14:textId="77777777" w:rsidR="00F05413" w:rsidRDefault="000605AF">
      <w:pPr>
        <w:pStyle w:val="Heading1"/>
      </w:pPr>
      <w:r>
        <w:t>4. Procedure / Commands</w:t>
      </w:r>
    </w:p>
    <w:p w14:paraId="18964DC8" w14:textId="77777777" w:rsidR="00F05413" w:rsidRDefault="000605AF">
      <w:pPr>
        <w:pStyle w:val="Heading2"/>
      </w:pPr>
      <w:r>
        <w:t>Create resource group</w:t>
      </w:r>
    </w:p>
    <w:p w14:paraId="5932AFEC" w14:textId="77777777" w:rsidR="00F05413" w:rsidRDefault="000605AF">
      <w:r>
        <w:rPr>
          <w:rFonts w:ascii="Consolas" w:hAnsi="Consolas"/>
          <w:sz w:val="17"/>
        </w:rPr>
        <w:t>New-AzResourceGroup -Name "RG-AzureNetworking-Lab" -Location "eastus"</w:t>
      </w:r>
    </w:p>
    <w:p w14:paraId="0893C867" w14:textId="77777777" w:rsidR="00F05413" w:rsidRDefault="000605AF">
      <w:pPr>
        <w:pStyle w:val="Heading2"/>
      </w:pPr>
      <w:r>
        <w:t>Create VNet</w:t>
      </w:r>
    </w:p>
    <w:p w14:paraId="287BDED4" w14:textId="77777777" w:rsidR="00F05413" w:rsidRDefault="000605AF">
      <w:r>
        <w:rPr>
          <w:rFonts w:ascii="Consolas" w:hAnsi="Consolas"/>
          <w:sz w:val="17"/>
        </w:rPr>
        <w:t>New-AzVirtualNetwork -ResourceGroupName "RG-AzureNetworking-Lab" -Location "indiasouthcentral" -Name "VNet-Lab" -AddressPrefix "10.10.0.0/16"</w:t>
      </w:r>
    </w:p>
    <w:p w14:paraId="33202277" w14:textId="77777777" w:rsidR="00F05413" w:rsidRDefault="000605AF">
      <w:pPr>
        <w:pStyle w:val="Heading2"/>
      </w:pPr>
      <w:r>
        <w:t>Create subnets</w:t>
      </w:r>
    </w:p>
    <w:p w14:paraId="72D6F297" w14:textId="77777777" w:rsidR="00F05413" w:rsidRDefault="000605AF">
      <w:r>
        <w:rPr>
          <w:rFonts w:ascii="Consolas" w:hAnsi="Consolas"/>
          <w:sz w:val="17"/>
        </w:rPr>
        <w:t>Add-AzVirtualNetworkSubnetConfig -Name "WebSubnet" -AddressPrefix "10.10.1.0/24" -VirtualNetwork $vnet</w:t>
      </w:r>
      <w:r>
        <w:rPr>
          <w:rFonts w:ascii="Consolas" w:hAnsi="Consolas"/>
          <w:sz w:val="17"/>
        </w:rPr>
        <w:br/>
        <w:t>Add-AzVirtualNetworkSubnetConfig -Name "DBSubnet" -AddressPrefix "10.10.2.0/24" -VirtualNetwork $vnet</w:t>
      </w:r>
      <w:r>
        <w:rPr>
          <w:rFonts w:ascii="Consolas" w:hAnsi="Consolas"/>
          <w:sz w:val="17"/>
        </w:rPr>
        <w:br/>
        <w:t>$vnet | Set-AzVirtualNetwork</w:t>
      </w:r>
    </w:p>
    <w:p w14:paraId="3B257002" w14:textId="77777777" w:rsidR="00F05413" w:rsidRDefault="000605AF">
      <w:pPr>
        <w:pStyle w:val="Heading2"/>
      </w:pPr>
      <w:r>
        <w:t>Verify subnets</w:t>
      </w:r>
    </w:p>
    <w:p w14:paraId="2646DEF6" w14:textId="77777777" w:rsidR="00F05413" w:rsidRDefault="000605AF">
      <w:r>
        <w:rPr>
          <w:rFonts w:ascii="Consolas" w:hAnsi="Consolas"/>
          <w:sz w:val="17"/>
        </w:rPr>
        <w:t>(Get-AzVirtualNetwork -ResourceGroupName "RG-AzureNetworking-Lab" -Name "VNet-Lab").Subnets | Format-Table Name, AddressPrefix</w:t>
      </w:r>
    </w:p>
    <w:p w14:paraId="07E43BDE" w14:textId="77777777" w:rsidR="00F05413" w:rsidRDefault="000605AF">
      <w:pPr>
        <w:pStyle w:val="Heading2"/>
      </w:pPr>
      <w:r>
        <w:t>Deploy VMs</w:t>
      </w:r>
    </w:p>
    <w:p w14:paraId="59D96579" w14:textId="77777777" w:rsidR="00F05413" w:rsidRDefault="000605AF">
      <w:r>
        <w:rPr>
          <w:rFonts w:ascii="Consolas" w:hAnsi="Consolas"/>
          <w:sz w:val="17"/>
        </w:rPr>
        <w:t>VM01 was deployed to WebSubnet and VM02 to DBSubnet using Azure PowerShell, Ubuntu image, NICs and New-AzVM.</w:t>
      </w:r>
    </w:p>
    <w:p w14:paraId="0416CB25" w14:textId="77777777" w:rsidR="00F05413" w:rsidRDefault="000605AF">
      <w:pPr>
        <w:pStyle w:val="Heading2"/>
      </w:pPr>
      <w:r>
        <w:t>Public IPs</w:t>
      </w:r>
    </w:p>
    <w:p w14:paraId="797C0B67" w14:textId="77777777" w:rsidR="00F05413" w:rsidRDefault="000605AF">
      <w:r>
        <w:rPr>
          <w:rFonts w:ascii="Consolas" w:hAnsi="Consolas"/>
          <w:sz w:val="17"/>
        </w:rPr>
        <w:t>PublicIP-VM01 = 172.198.58.201; PublicIP-VM02 = 172.198.64.230.</w:t>
      </w:r>
    </w:p>
    <w:p w14:paraId="26CE5AC4" w14:textId="77777777" w:rsidR="00F05413" w:rsidRDefault="000605AF">
      <w:pPr>
        <w:pStyle w:val="Heading2"/>
      </w:pPr>
      <w:r>
        <w:t>NSGs</w:t>
      </w:r>
    </w:p>
    <w:p w14:paraId="557CDDDB" w14:textId="77777777" w:rsidR="00F05413" w:rsidRDefault="000605AF">
      <w:r>
        <w:rPr>
          <w:rFonts w:ascii="Consolas" w:hAnsi="Consolas"/>
          <w:sz w:val="17"/>
        </w:rPr>
        <w:t>NSG-Web and NSG-DB were created; SSH inbound rules were configured and the NSGs attached to the subnets.</w:t>
      </w:r>
    </w:p>
    <w:p w14:paraId="3257ED6E" w14:textId="77777777" w:rsidR="00F05413" w:rsidRDefault="000605AF">
      <w:pPr>
        <w:pStyle w:val="Heading2"/>
      </w:pPr>
      <w:r>
        <w:t>Internal DNS</w:t>
      </w:r>
    </w:p>
    <w:p w14:paraId="723C6AC0" w14:textId="77777777" w:rsidR="00F05413" w:rsidRDefault="000605AF">
      <w:r>
        <w:rPr>
          <w:rFonts w:ascii="Consolas" w:hAnsi="Consolas"/>
          <w:sz w:val="17"/>
        </w:rPr>
        <w:t>Private DNS zone lab.internal was linked to VNet-Lab; vm01 and vm02 were auto-registered.</w:t>
      </w:r>
    </w:p>
    <w:p w14:paraId="12D84722" w14:textId="77777777" w:rsidR="00F05413" w:rsidRDefault="000605AF">
      <w:pPr>
        <w:pStyle w:val="Heading2"/>
      </w:pPr>
      <w:r>
        <w:t>External DNS</w:t>
      </w:r>
    </w:p>
    <w:p w14:paraId="0E2D8EBD" w14:textId="77777777" w:rsidR="00F05413" w:rsidRDefault="000605AF">
      <w:r>
        <w:rPr>
          <w:rFonts w:ascii="Consolas" w:hAnsi="Consolas"/>
          <w:sz w:val="17"/>
        </w:rPr>
        <w:t>Public DNS zone labexternal.com was created and A records were configured for the public IPs.</w:t>
      </w:r>
    </w:p>
    <w:p w14:paraId="04C9A2A9" w14:textId="77777777" w:rsidR="00F05413" w:rsidRDefault="000605AF">
      <w:pPr>
        <w:pStyle w:val="Heading2"/>
      </w:pPr>
      <w:r>
        <w:t>Cleanup</w:t>
      </w:r>
    </w:p>
    <w:p w14:paraId="4671D123" w14:textId="77777777" w:rsidR="00F05413" w:rsidRDefault="000605AF">
      <w:r>
        <w:rPr>
          <w:rFonts w:ascii="Consolas" w:hAnsi="Consolas"/>
          <w:sz w:val="17"/>
        </w:rPr>
        <w:t>Remove-AzResourceGroup -Name "RG-AzureNetworking-Lab" -Force</w:t>
      </w:r>
    </w:p>
    <w:p w14:paraId="1770F7D8" w14:textId="77777777" w:rsidR="00F05413" w:rsidRDefault="000605AF">
      <w:pPr>
        <w:pStyle w:val="Heading1"/>
      </w:pPr>
      <w:r>
        <w:t>5. Verification Results</w:t>
      </w:r>
    </w:p>
    <w:tbl>
      <w:tblPr>
        <w:tblW w:w="0" w:type="auto"/>
        <w:tblLook w:val="04A0" w:firstRow="1" w:lastRow="0" w:firstColumn="1" w:lastColumn="0" w:noHBand="0" w:noVBand="1"/>
      </w:tblPr>
      <w:tblGrid>
        <w:gridCol w:w="3408"/>
        <w:gridCol w:w="3408"/>
        <w:gridCol w:w="3408"/>
      </w:tblGrid>
      <w:tr w:rsidR="00F05413" w14:paraId="489C051A" w14:textId="77777777">
        <w:tc>
          <w:tcPr>
            <w:tcW w:w="3408" w:type="dxa"/>
            <w:shd w:val="clear" w:color="auto" w:fill="E7E6E6"/>
          </w:tcPr>
          <w:p w14:paraId="63E0E1EC" w14:textId="77777777" w:rsidR="00F05413" w:rsidRDefault="000605AF">
            <w:r>
              <w:rPr>
                <w:b/>
                <w:sz w:val="18"/>
              </w:rPr>
              <w:t>Component</w:t>
            </w:r>
          </w:p>
        </w:tc>
        <w:tc>
          <w:tcPr>
            <w:tcW w:w="3408" w:type="dxa"/>
            <w:shd w:val="clear" w:color="auto" w:fill="E7E6E6"/>
          </w:tcPr>
          <w:p w14:paraId="45480D60" w14:textId="77777777" w:rsidR="00F05413" w:rsidRDefault="000605AF">
            <w:r>
              <w:rPr>
                <w:b/>
                <w:sz w:val="18"/>
              </w:rPr>
              <w:t>Observed Result</w:t>
            </w:r>
          </w:p>
        </w:tc>
        <w:tc>
          <w:tcPr>
            <w:tcW w:w="3408" w:type="dxa"/>
            <w:shd w:val="clear" w:color="auto" w:fill="E7E6E6"/>
          </w:tcPr>
          <w:p w14:paraId="7835F244" w14:textId="77777777" w:rsidR="00F05413" w:rsidRDefault="000605AF">
            <w:r>
              <w:rPr>
                <w:b/>
                <w:sz w:val="18"/>
              </w:rPr>
              <w:t>Status</w:t>
            </w:r>
          </w:p>
        </w:tc>
      </w:tr>
      <w:tr w:rsidR="00F05413" w14:paraId="3EC4CDBA" w14:textId="77777777">
        <w:tc>
          <w:tcPr>
            <w:tcW w:w="3408" w:type="dxa"/>
          </w:tcPr>
          <w:p w14:paraId="247C8D97" w14:textId="77777777" w:rsidR="00F05413" w:rsidRDefault="000605AF">
            <w:r>
              <w:rPr>
                <w:sz w:val="18"/>
              </w:rPr>
              <w:t>VNet</w:t>
            </w:r>
          </w:p>
        </w:tc>
        <w:tc>
          <w:tcPr>
            <w:tcW w:w="3408" w:type="dxa"/>
          </w:tcPr>
          <w:p w14:paraId="595096D9" w14:textId="77777777" w:rsidR="00F05413" w:rsidRDefault="000605AF">
            <w:r>
              <w:rPr>
                <w:sz w:val="18"/>
              </w:rPr>
              <w:t>VNet-Lab / 10.10.0.0/16</w:t>
            </w:r>
          </w:p>
        </w:tc>
        <w:tc>
          <w:tcPr>
            <w:tcW w:w="3408" w:type="dxa"/>
          </w:tcPr>
          <w:p w14:paraId="03B7D721" w14:textId="77777777" w:rsidR="00F05413" w:rsidRDefault="000605AF">
            <w:r>
              <w:rPr>
                <w:sz w:val="18"/>
              </w:rPr>
              <w:t>Completed</w:t>
            </w:r>
          </w:p>
        </w:tc>
      </w:tr>
      <w:tr w:rsidR="00F05413" w14:paraId="0FFA392A" w14:textId="77777777">
        <w:tc>
          <w:tcPr>
            <w:tcW w:w="3408" w:type="dxa"/>
          </w:tcPr>
          <w:p w14:paraId="1F153004" w14:textId="77777777" w:rsidR="00F05413" w:rsidRDefault="000605AF">
            <w:r>
              <w:rPr>
                <w:sz w:val="18"/>
              </w:rPr>
              <w:t>Subnets</w:t>
            </w:r>
          </w:p>
        </w:tc>
        <w:tc>
          <w:tcPr>
            <w:tcW w:w="3408" w:type="dxa"/>
          </w:tcPr>
          <w:p w14:paraId="0ADFBBF5" w14:textId="77777777" w:rsidR="00F05413" w:rsidRDefault="000605AF">
            <w:r>
              <w:rPr>
                <w:sz w:val="18"/>
              </w:rPr>
              <w:t>WebSubnet 10.10.1.0/24; DBSubnet 10.10.2.0/24</w:t>
            </w:r>
          </w:p>
        </w:tc>
        <w:tc>
          <w:tcPr>
            <w:tcW w:w="3408" w:type="dxa"/>
          </w:tcPr>
          <w:p w14:paraId="443A69D0" w14:textId="77777777" w:rsidR="00F05413" w:rsidRDefault="000605AF">
            <w:r>
              <w:rPr>
                <w:sz w:val="18"/>
              </w:rPr>
              <w:t>Completed</w:t>
            </w:r>
          </w:p>
        </w:tc>
      </w:tr>
      <w:tr w:rsidR="00F05413" w14:paraId="14C6197C" w14:textId="77777777">
        <w:tc>
          <w:tcPr>
            <w:tcW w:w="3408" w:type="dxa"/>
          </w:tcPr>
          <w:p w14:paraId="0D6FC99E" w14:textId="77777777" w:rsidR="00F05413" w:rsidRDefault="000605AF">
            <w:r>
              <w:rPr>
                <w:sz w:val="18"/>
              </w:rPr>
              <w:t>VM01</w:t>
            </w:r>
          </w:p>
        </w:tc>
        <w:tc>
          <w:tcPr>
            <w:tcW w:w="3408" w:type="dxa"/>
          </w:tcPr>
          <w:p w14:paraId="14965F35" w14:textId="77777777" w:rsidR="00F05413" w:rsidRDefault="000605AF">
            <w:r>
              <w:rPr>
                <w:sz w:val="18"/>
              </w:rPr>
              <w:t>Private 10.10.1.4 / Public 172.198.58.201</w:t>
            </w:r>
          </w:p>
        </w:tc>
        <w:tc>
          <w:tcPr>
            <w:tcW w:w="3408" w:type="dxa"/>
          </w:tcPr>
          <w:p w14:paraId="67CF3F8E" w14:textId="77777777" w:rsidR="00F05413" w:rsidRDefault="000605AF">
            <w:r>
              <w:rPr>
                <w:sz w:val="18"/>
              </w:rPr>
              <w:t>Verified</w:t>
            </w:r>
          </w:p>
        </w:tc>
      </w:tr>
      <w:tr w:rsidR="00F05413" w14:paraId="04722D61" w14:textId="77777777">
        <w:tc>
          <w:tcPr>
            <w:tcW w:w="3408" w:type="dxa"/>
          </w:tcPr>
          <w:p w14:paraId="0ECC56EF" w14:textId="77777777" w:rsidR="00F05413" w:rsidRDefault="000605AF">
            <w:r>
              <w:rPr>
                <w:sz w:val="18"/>
              </w:rPr>
              <w:lastRenderedPageBreak/>
              <w:t>VM02</w:t>
            </w:r>
          </w:p>
        </w:tc>
        <w:tc>
          <w:tcPr>
            <w:tcW w:w="3408" w:type="dxa"/>
          </w:tcPr>
          <w:p w14:paraId="502FBABB" w14:textId="77777777" w:rsidR="00F05413" w:rsidRDefault="000605AF">
            <w:r>
              <w:rPr>
                <w:sz w:val="18"/>
              </w:rPr>
              <w:t>Private 10.10.2.4 / Public 172.198.64.230</w:t>
            </w:r>
          </w:p>
        </w:tc>
        <w:tc>
          <w:tcPr>
            <w:tcW w:w="3408" w:type="dxa"/>
          </w:tcPr>
          <w:p w14:paraId="521B82B5" w14:textId="77777777" w:rsidR="00F05413" w:rsidRDefault="000605AF">
            <w:r>
              <w:rPr>
                <w:sz w:val="18"/>
              </w:rPr>
              <w:t>Verified</w:t>
            </w:r>
          </w:p>
        </w:tc>
      </w:tr>
      <w:tr w:rsidR="00F05413" w14:paraId="0D2CC22B" w14:textId="77777777">
        <w:tc>
          <w:tcPr>
            <w:tcW w:w="3408" w:type="dxa"/>
          </w:tcPr>
          <w:p w14:paraId="2B438AA0" w14:textId="77777777" w:rsidR="00F05413" w:rsidRDefault="000605AF">
            <w:r>
              <w:rPr>
                <w:sz w:val="18"/>
              </w:rPr>
              <w:t>Internal DNS</w:t>
            </w:r>
          </w:p>
        </w:tc>
        <w:tc>
          <w:tcPr>
            <w:tcW w:w="3408" w:type="dxa"/>
          </w:tcPr>
          <w:p w14:paraId="5929F24B" w14:textId="77777777" w:rsidR="00F05413" w:rsidRDefault="000605AF">
            <w:r>
              <w:rPr>
                <w:sz w:val="18"/>
              </w:rPr>
              <w:t>vm01 → 10.10.1.4; vm02 → 10.10.2.4</w:t>
            </w:r>
          </w:p>
        </w:tc>
        <w:tc>
          <w:tcPr>
            <w:tcW w:w="3408" w:type="dxa"/>
          </w:tcPr>
          <w:p w14:paraId="3940FCBD" w14:textId="77777777" w:rsidR="00F05413" w:rsidRDefault="000605AF">
            <w:r>
              <w:rPr>
                <w:sz w:val="18"/>
              </w:rPr>
              <w:t>Verified</w:t>
            </w:r>
          </w:p>
        </w:tc>
      </w:tr>
      <w:tr w:rsidR="00F05413" w14:paraId="071EF5E1" w14:textId="77777777">
        <w:tc>
          <w:tcPr>
            <w:tcW w:w="3408" w:type="dxa"/>
          </w:tcPr>
          <w:p w14:paraId="0921A77E" w14:textId="77777777" w:rsidR="00F05413" w:rsidRDefault="000605AF">
            <w:r>
              <w:rPr>
                <w:sz w:val="18"/>
              </w:rPr>
              <w:t>External DNS</w:t>
            </w:r>
          </w:p>
        </w:tc>
        <w:tc>
          <w:tcPr>
            <w:tcW w:w="3408" w:type="dxa"/>
          </w:tcPr>
          <w:p w14:paraId="6B234544" w14:textId="77777777" w:rsidR="00F05413" w:rsidRDefault="000605AF">
            <w:r>
              <w:rPr>
                <w:sz w:val="18"/>
              </w:rPr>
              <w:t>labexternal.com A records</w:t>
            </w:r>
          </w:p>
        </w:tc>
        <w:tc>
          <w:tcPr>
            <w:tcW w:w="3408" w:type="dxa"/>
          </w:tcPr>
          <w:p w14:paraId="43254042" w14:textId="77777777" w:rsidR="00F05413" w:rsidRDefault="000605AF">
            <w:r>
              <w:rPr>
                <w:sz w:val="18"/>
              </w:rPr>
              <w:t>Configured</w:t>
            </w:r>
          </w:p>
        </w:tc>
      </w:tr>
      <w:tr w:rsidR="00F05413" w14:paraId="64C77036" w14:textId="77777777">
        <w:tc>
          <w:tcPr>
            <w:tcW w:w="3408" w:type="dxa"/>
          </w:tcPr>
          <w:p w14:paraId="49CB5A4E" w14:textId="77777777" w:rsidR="00F05413" w:rsidRDefault="000605AF">
            <w:r>
              <w:rPr>
                <w:sz w:val="18"/>
              </w:rPr>
              <w:t>Cleanup</w:t>
            </w:r>
          </w:p>
        </w:tc>
        <w:tc>
          <w:tcPr>
            <w:tcW w:w="3408" w:type="dxa"/>
          </w:tcPr>
          <w:p w14:paraId="19544A90" w14:textId="77777777" w:rsidR="00F05413" w:rsidRDefault="000605AF">
            <w:r>
              <w:rPr>
                <w:sz w:val="18"/>
              </w:rPr>
              <w:t>RG-AzureNetworking-Lab deleted</w:t>
            </w:r>
          </w:p>
        </w:tc>
        <w:tc>
          <w:tcPr>
            <w:tcW w:w="3408" w:type="dxa"/>
          </w:tcPr>
          <w:p w14:paraId="51BD4330" w14:textId="77777777" w:rsidR="00F05413" w:rsidRDefault="000605AF">
            <w:r>
              <w:rPr>
                <w:sz w:val="18"/>
              </w:rPr>
              <w:t>Completed</w:t>
            </w:r>
          </w:p>
        </w:tc>
      </w:tr>
    </w:tbl>
    <w:p w14:paraId="381B6A55" w14:textId="45EE224F" w:rsidR="00F05413" w:rsidRDefault="007F1E56">
      <w:pPr>
        <w:pStyle w:val="Heading1"/>
      </w:pPr>
      <w:r>
        <w:t>6</w:t>
      </w:r>
      <w:r w:rsidR="000605AF">
        <w:t>. Conclusion</w:t>
      </w:r>
    </w:p>
    <w:p w14:paraId="0ECB2037" w14:textId="77777777" w:rsidR="00F05413" w:rsidRDefault="000605AF">
      <w:r>
        <w:t>The Session 4 Azure networking lab was completed through VNet and subnet configuration, VM deployment, IP configuration, NSGs, internal DNS and external DNS. The resource group was deleted after verification to clean up the resources.</w:t>
      </w:r>
    </w:p>
    <w:p w14:paraId="18B3B97A" w14:textId="4A6B48A7" w:rsidR="007F1E56" w:rsidRDefault="007F1E56" w:rsidP="007F1E56">
      <w:pPr>
        <w:pStyle w:val="Heading1"/>
      </w:pPr>
      <w:r>
        <w:lastRenderedPageBreak/>
        <w:t>7. Output</w:t>
      </w:r>
    </w:p>
    <w:p w14:paraId="2798A23B" w14:textId="77777777" w:rsidR="001134F2" w:rsidRDefault="007F1E56" w:rsidP="007F1E56">
      <w:pPr>
        <w:rPr>
          <w:noProof/>
        </w:rPr>
      </w:pPr>
      <w:r>
        <w:rPr>
          <w:noProof/>
        </w:rPr>
        <w:drawing>
          <wp:inline distT="0" distB="0" distL="0" distR="0" wp14:anchorId="1EA50B50" wp14:editId="046F6F9D">
            <wp:extent cx="6492240" cy="3004820"/>
            <wp:effectExtent l="0" t="0" r="3810" b="5080"/>
            <wp:docPr id="53112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29386" name="Picture 531129386"/>
                    <pic:cNvPicPr/>
                  </pic:nvPicPr>
                  <pic:blipFill rotWithShape="1">
                    <a:blip r:embed="rId11"/>
                    <a:srcRect t="4597"/>
                    <a:stretch>
                      <a:fillRect/>
                    </a:stretch>
                  </pic:blipFill>
                  <pic:spPr bwMode="auto">
                    <a:xfrm>
                      <a:off x="0" y="0"/>
                      <a:ext cx="6492240" cy="300482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07FEC06" wp14:editId="6AAF9CBE">
            <wp:extent cx="6492240" cy="3025140"/>
            <wp:effectExtent l="0" t="0" r="3810" b="3810"/>
            <wp:docPr id="147287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7343" name="Picture 147287343"/>
                    <pic:cNvPicPr/>
                  </pic:nvPicPr>
                  <pic:blipFill rotWithShape="1">
                    <a:blip r:embed="rId12"/>
                    <a:srcRect t="3640"/>
                    <a:stretch>
                      <a:fillRect/>
                    </a:stretch>
                  </pic:blipFill>
                  <pic:spPr bwMode="auto">
                    <a:xfrm>
                      <a:off x="0" y="0"/>
                      <a:ext cx="6492240" cy="3025140"/>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14E7B1A7" wp14:editId="34657FED">
            <wp:extent cx="6492240" cy="3009900"/>
            <wp:effectExtent l="0" t="0" r="3810" b="0"/>
            <wp:docPr id="1011355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55430" name="Picture 1011355430"/>
                    <pic:cNvPicPr/>
                  </pic:nvPicPr>
                  <pic:blipFill rotWithShape="1">
                    <a:blip r:embed="rId13"/>
                    <a:srcRect t="4126"/>
                    <a:stretch>
                      <a:fillRect/>
                    </a:stretch>
                  </pic:blipFill>
                  <pic:spPr bwMode="auto">
                    <a:xfrm>
                      <a:off x="0" y="0"/>
                      <a:ext cx="6492240" cy="30099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FD84760" wp14:editId="148D44ED">
            <wp:extent cx="6492240" cy="3002915"/>
            <wp:effectExtent l="0" t="0" r="3810" b="6985"/>
            <wp:docPr id="795153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53374" name="Picture 795153374"/>
                    <pic:cNvPicPr/>
                  </pic:nvPicPr>
                  <pic:blipFill rotWithShape="1">
                    <a:blip r:embed="rId14"/>
                    <a:srcRect t="4136"/>
                    <a:stretch>
                      <a:fillRect/>
                    </a:stretch>
                  </pic:blipFill>
                  <pic:spPr bwMode="auto">
                    <a:xfrm>
                      <a:off x="0" y="0"/>
                      <a:ext cx="6492240" cy="3002915"/>
                    </a:xfrm>
                    <a:prstGeom prst="rect">
                      <a:avLst/>
                    </a:prstGeom>
                    <a:ln>
                      <a:noFill/>
                    </a:ln>
                    <a:extLst>
                      <a:ext uri="{53640926-AAD7-44D8-BBD7-CCE9431645EC}">
                        <a14:shadowObscured xmlns:a14="http://schemas.microsoft.com/office/drawing/2010/main"/>
                      </a:ext>
                    </a:extLst>
                  </pic:spPr>
                </pic:pic>
              </a:graphicData>
            </a:graphic>
          </wp:inline>
        </w:drawing>
      </w:r>
    </w:p>
    <w:p w14:paraId="01C32641" w14:textId="77777777" w:rsidR="001134F2" w:rsidRDefault="007F1E56" w:rsidP="007F1E56">
      <w:pPr>
        <w:rPr>
          <w:noProof/>
        </w:rPr>
      </w:pPr>
      <w:r>
        <w:rPr>
          <w:noProof/>
        </w:rPr>
        <w:lastRenderedPageBreak/>
        <w:drawing>
          <wp:inline distT="0" distB="0" distL="0" distR="0" wp14:anchorId="1AF0F5BD" wp14:editId="78C6EE5A">
            <wp:extent cx="6492240" cy="2948940"/>
            <wp:effectExtent l="0" t="0" r="3810" b="3810"/>
            <wp:docPr id="1280407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07991" name="Picture 1280407991"/>
                    <pic:cNvPicPr/>
                  </pic:nvPicPr>
                  <pic:blipFill rotWithShape="1">
                    <a:blip r:embed="rId15"/>
                    <a:srcRect l="117" t="3884" r="-117" b="2184"/>
                    <a:stretch>
                      <a:fillRect/>
                    </a:stretch>
                  </pic:blipFill>
                  <pic:spPr bwMode="auto">
                    <a:xfrm>
                      <a:off x="0" y="0"/>
                      <a:ext cx="6492240" cy="2948940"/>
                    </a:xfrm>
                    <a:prstGeom prst="rect">
                      <a:avLst/>
                    </a:prstGeom>
                    <a:ln>
                      <a:noFill/>
                    </a:ln>
                    <a:extLst>
                      <a:ext uri="{53640926-AAD7-44D8-BBD7-CCE9431645EC}">
                        <a14:shadowObscured xmlns:a14="http://schemas.microsoft.com/office/drawing/2010/main"/>
                      </a:ext>
                    </a:extLst>
                  </pic:spPr>
                </pic:pic>
              </a:graphicData>
            </a:graphic>
          </wp:inline>
        </w:drawing>
      </w:r>
    </w:p>
    <w:p w14:paraId="701C0531" w14:textId="5F880F63" w:rsidR="007F1E56" w:rsidRPr="007F1E56" w:rsidRDefault="007F1E56" w:rsidP="007F1E56">
      <w:r>
        <w:rPr>
          <w:noProof/>
        </w:rPr>
        <w:drawing>
          <wp:inline distT="0" distB="0" distL="0" distR="0" wp14:anchorId="495ED34E" wp14:editId="2594FBAE">
            <wp:extent cx="6492240" cy="3002280"/>
            <wp:effectExtent l="0" t="0" r="3810" b="7620"/>
            <wp:docPr id="645009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09005" name="Picture 645009005"/>
                    <pic:cNvPicPr/>
                  </pic:nvPicPr>
                  <pic:blipFill rotWithShape="1">
                    <a:blip r:embed="rId16"/>
                    <a:srcRect t="4369"/>
                    <a:stretch>
                      <a:fillRect/>
                    </a:stretch>
                  </pic:blipFill>
                  <pic:spPr bwMode="auto">
                    <a:xfrm>
                      <a:off x="0" y="0"/>
                      <a:ext cx="6492240" cy="3002280"/>
                    </a:xfrm>
                    <a:prstGeom prst="rect">
                      <a:avLst/>
                    </a:prstGeom>
                    <a:ln>
                      <a:noFill/>
                    </a:ln>
                    <a:extLst>
                      <a:ext uri="{53640926-AAD7-44D8-BBD7-CCE9431645EC}">
                        <a14:shadowObscured xmlns:a14="http://schemas.microsoft.com/office/drawing/2010/main"/>
                      </a:ext>
                    </a:extLst>
                  </pic:spPr>
                </pic:pic>
              </a:graphicData>
            </a:graphic>
          </wp:inline>
        </w:drawing>
      </w:r>
    </w:p>
    <w:p w14:paraId="30243AA3" w14:textId="77777777" w:rsidR="007F1E56" w:rsidRDefault="007F1E56"/>
    <w:sectPr w:rsidR="007F1E56" w:rsidSect="00034616">
      <w:headerReference w:type="even" r:id="rId17"/>
      <w:headerReference w:type="default" r:id="rId18"/>
      <w:footerReference w:type="even" r:id="rId19"/>
      <w:footerReference w:type="default" r:id="rId20"/>
      <w:headerReference w:type="first" r:id="rId21"/>
      <w:footerReference w:type="first" r:id="rId22"/>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D747B" w14:textId="77777777" w:rsidR="004C31C9" w:rsidRDefault="004C31C9">
      <w:pPr>
        <w:spacing w:after="0" w:line="240" w:lineRule="auto"/>
      </w:pPr>
      <w:r>
        <w:separator/>
      </w:r>
    </w:p>
  </w:endnote>
  <w:endnote w:type="continuationSeparator" w:id="0">
    <w:p w14:paraId="746AE752" w14:textId="77777777" w:rsidR="004C31C9" w:rsidRDefault="004C3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A806C" w14:textId="77777777" w:rsidR="00111D29" w:rsidRDefault="00111D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0C75" w14:textId="17844999" w:rsidR="00F05413" w:rsidRDefault="00F05413">
    <w:pPr>
      <w:pStyle w:val="Footer"/>
      <w:jc w:val="center"/>
      <w:rPr>
        <w:lang w:val="en-IN"/>
      </w:rPr>
    </w:pPr>
  </w:p>
  <w:p w14:paraId="5BB3DC13" w14:textId="77777777" w:rsidR="00111D29" w:rsidRPr="00111D29" w:rsidRDefault="00111D29">
    <w:pPr>
      <w:pStyle w:val="Footer"/>
      <w:jc w:val="center"/>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3371" w14:textId="77777777" w:rsidR="00111D29" w:rsidRDefault="00111D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5EFE1" w14:textId="77777777" w:rsidR="004C31C9" w:rsidRDefault="004C31C9">
      <w:pPr>
        <w:spacing w:after="0" w:line="240" w:lineRule="auto"/>
      </w:pPr>
      <w:r>
        <w:separator/>
      </w:r>
    </w:p>
  </w:footnote>
  <w:footnote w:type="continuationSeparator" w:id="0">
    <w:p w14:paraId="7B398F71" w14:textId="77777777" w:rsidR="004C31C9" w:rsidRDefault="004C31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A4FC1" w14:textId="77777777" w:rsidR="00111D29" w:rsidRDefault="00111D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B3CB" w14:textId="77777777" w:rsidR="00111D29" w:rsidRDefault="00111D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FA254" w14:textId="77777777" w:rsidR="00111D29" w:rsidRDefault="00111D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9758118">
    <w:abstractNumId w:val="8"/>
  </w:num>
  <w:num w:numId="2" w16cid:durableId="2106998022">
    <w:abstractNumId w:val="6"/>
  </w:num>
  <w:num w:numId="3" w16cid:durableId="1770545074">
    <w:abstractNumId w:val="5"/>
  </w:num>
  <w:num w:numId="4" w16cid:durableId="1058359561">
    <w:abstractNumId w:val="4"/>
  </w:num>
  <w:num w:numId="5" w16cid:durableId="2066638016">
    <w:abstractNumId w:val="7"/>
  </w:num>
  <w:num w:numId="6" w16cid:durableId="1317146349">
    <w:abstractNumId w:val="3"/>
  </w:num>
  <w:num w:numId="7" w16cid:durableId="1084953851">
    <w:abstractNumId w:val="2"/>
  </w:num>
  <w:num w:numId="8" w16cid:durableId="463356191">
    <w:abstractNumId w:val="1"/>
  </w:num>
  <w:num w:numId="9" w16cid:durableId="1389107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5AF"/>
    <w:rsid w:val="0006063C"/>
    <w:rsid w:val="00111D29"/>
    <w:rsid w:val="001134F2"/>
    <w:rsid w:val="0015074B"/>
    <w:rsid w:val="00267992"/>
    <w:rsid w:val="0029639D"/>
    <w:rsid w:val="00300E8D"/>
    <w:rsid w:val="00326F90"/>
    <w:rsid w:val="004C31C9"/>
    <w:rsid w:val="00690BD8"/>
    <w:rsid w:val="006D211C"/>
    <w:rsid w:val="006E1875"/>
    <w:rsid w:val="00752109"/>
    <w:rsid w:val="007F1E56"/>
    <w:rsid w:val="00AA1D8D"/>
    <w:rsid w:val="00AE178A"/>
    <w:rsid w:val="00B47730"/>
    <w:rsid w:val="00CB0664"/>
    <w:rsid w:val="00D16971"/>
    <w:rsid w:val="00F054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88C6B"/>
  <w14:defaultImageDpi w14:val="300"/>
  <w15:docId w15:val="{945C3D8D-8246-442E-8AB2-895311A58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e405b61-571e-4a7f-a317-491ab7ff0be0"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0966573232ED7448856E9907A4C7499" ma:contentTypeVersion="10" ma:contentTypeDescription="Create a new document." ma:contentTypeScope="" ma:versionID="99e0da4f629405df7e79ad2cce64dd0d">
  <xsd:schema xmlns:xsd="http://www.w3.org/2001/XMLSchema" xmlns:xs="http://www.w3.org/2001/XMLSchema" xmlns:p="http://schemas.microsoft.com/office/2006/metadata/properties" xmlns:ns3="5e405b61-571e-4a7f-a317-491ab7ff0be0" targetNamespace="http://schemas.microsoft.com/office/2006/metadata/properties" ma:root="true" ma:fieldsID="91090dfec20a8a565b246f93176ab95e" ns3:_="">
    <xsd:import namespace="5e405b61-571e-4a7f-a317-491ab7ff0be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405b61-571e-4a7f-a317-491ab7ff0be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A20707-3D98-42EE-8BB4-164D3C9CC1B3}">
  <ds:schemaRefs>
    <ds:schemaRef ds:uri="http://schemas.microsoft.com/sharepoint/v3/contenttype/forms"/>
  </ds:schemaRefs>
</ds:datastoreItem>
</file>

<file path=customXml/itemProps2.xml><?xml version="1.0" encoding="utf-8"?>
<ds:datastoreItem xmlns:ds="http://schemas.openxmlformats.org/officeDocument/2006/customXml" ds:itemID="{D522FAAD-6F40-490D-BB27-24C77524A446}">
  <ds:schemaRefs>
    <ds:schemaRef ds:uri="http://schemas.microsoft.com/office/2006/metadata/properties"/>
    <ds:schemaRef ds:uri="http://schemas.microsoft.com/office/infopath/2007/PartnerControls"/>
    <ds:schemaRef ds:uri="5e405b61-571e-4a7f-a317-491ab7ff0be0"/>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100C1F16-AD42-4F8D-B5A3-FBCAC704D1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405b61-571e-4a7f-a317-491ab7ff0b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tarun b</cp:lastModifiedBy>
  <cp:revision>2</cp:revision>
  <dcterms:created xsi:type="dcterms:W3CDTF">2026-09-29T08:53:00Z</dcterms:created>
  <dcterms:modified xsi:type="dcterms:W3CDTF">2026-09-29T08:53:00Z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0x01010000966573232ED7448856E9907A4C7499</vt:lpwstr>
  </property>
</Properties>
</file>